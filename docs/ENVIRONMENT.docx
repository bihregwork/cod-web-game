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E3756"/>
          <w:sz w:val="40"/>
        </w:rPr>
        <w:t>Окружение проекта</w:t>
      </w:r>
    </w:p>
    <w:p>
      <w:r>
        <w:t>Дата фиксации: 2026-07-20</w:t>
      </w:r>
    </w:p>
    <w:p>
      <w:r>
        <w:t>Дата обновления Stage 3: 2026-07-22</w:t>
      </w:r>
    </w:p>
    <w:p>
      <w:pPr>
        <w:pStyle w:val="Heading1"/>
      </w:pPr>
      <w:r>
        <w:t>Рабочая папка</w:t>
      </w:r>
    </w:p>
    <w:p>
      <w:pPr>
        <w:pStyle w:val="ListBullet"/>
      </w:pPr>
      <w:r>
        <w:t>Проектная папка: `C:\Users\Andrew\Documents\Cod_Web_Game`</w:t>
      </w:r>
    </w:p>
    <w:p>
      <w:pPr>
        <w:pStyle w:val="ListBullet"/>
      </w:pPr>
      <w:r>
        <w:t>Текущее состояние проекта: создана папка `docs`, сохранен стартовый план проекта.</w:t>
      </w:r>
    </w:p>
    <w:p>
      <w:pPr>
        <w:pStyle w:val="Heading1"/>
      </w:pPr>
      <w:r>
        <w:t>Что уже имеется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Компонент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Статус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Как используется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Windows + PowerShell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Основная локальная среда команд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Codex workspace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Общая рабочая папка Codex и заказчика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for Windows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Есть, 2.55.0.windows.3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Git-репозиторий, история изменений, ветки, коммиты, GitHub и Netlify workflow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LFS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Есть, 3.7.1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Хранение крупных визуальных ассетов при необходимости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Node.js LTS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Есть, v24.18.0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Локальная разработка Vite/React/TypeScript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Есть, 11.16.0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Установка проектных зависимостей и запуск scripts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npx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Есть, 11.16.0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Запуск CLI-пакетов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Встроенный Node.js Codex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Есть, v24.14.0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Можно использовать внутри Codex для запуска JS-инструментов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Встроенный pnpm Codex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Есть, 11.7.0, но не в PATH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Можно использовать внутри Codex через прямой запуск bundled Node и pnpm.cjs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Python runtime Codex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Используется для генерации и проверки документов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Microsoft Word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Есть, найден WINWORD.EXE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Можно вручную открывать и просматривать .docx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Browser-проверка Codex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Доступна в Codex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Можно проверять локальную веб-игру в браузере</w:t>
            </w:r>
          </w:p>
        </w:tc>
      </w:tr>
    </w:tbl>
    <w:p/>
    <w:p>
      <w:pPr>
        <w:pStyle w:val="Heading1"/>
      </w:pPr>
      <w:r>
        <w:t>Что сейчас не доступно в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Компонент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Статус проверки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Что это означает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npm / npx в старой Codex-сессии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Через npm.ps1 / npx.ps1 могут давать ошибку Execution Policy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 новой пользовательской PowerShell-сессии исправлено RemoteSigned; в старой Codex-сессии можно использовать npm.cmd / npx.cmd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в текущей сессии Codex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найден через обычный PATH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установлен; текущий терминал был открыт до обновления PATH. Прямой запуск C:\Program Files\Git\cmd\git.exe работает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netlify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найден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Netlify CLI пока недоступен для локальной проверки и деплоя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tsc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найден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TypeScript CLI будет установлен как зависимость проекта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pnpm из системного PATH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найден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Можно использовать только bundled-вариант Codex через прямой путь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soffice / LibreOffice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найден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Автоматический рендер .docx в PNG через LibreOffice сейчас недоступен</w:t>
            </w:r>
          </w:p>
        </w:tc>
      </w:tr>
    </w:tbl>
    <w:p/>
    <w:p>
      <w:pPr>
        <w:pStyle w:val="Heading1"/>
      </w:pPr>
      <w:r>
        <w:t>Текущая проверка Stage 3</w:t>
      </w:r>
    </w:p>
    <w:p>
      <w:r>
        <w:t>Дата проверки: 2026-07-22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Компонент</w:t>
            </w:r>
          </w:p>
        </w:tc>
        <w:tc>
          <w:tcPr>
            <w:tcW w:type="dxa" w:w="49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Результат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for Windows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Установлен, git version 2.55.0.windows.3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LFS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Установлен, git-lfs/3.7.1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в текущей сессии Codex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Через обычный PATH пока не найден; прямой путь работает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default branch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main, источник C:\Users\Andrew\.gitconfig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line endings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core.autocrlf=true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credential helper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manager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Git HTTPS backend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schannel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Node.js LTS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Установлен, v24.18.0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Установлен, 11.16.0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npx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Установлен, 11.16.0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PowerShell Execution Policy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Для пользователя настроено RemoteSigned; npm и npx работают в новой PowerShell-сессии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bundled Node Codex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Доступен, версия v24.14.0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bundled pnpm Codex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Доступен через прямой путь, версия 11.7.0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netlify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найден в PATH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tsc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 найден в PATH</w:t>
            </w:r>
          </w:p>
        </w:tc>
      </w:tr>
    </w:tbl>
    <w:p/>
    <w:p>
      <w:pPr>
        <w:pStyle w:val="Heading1"/>
      </w:pPr>
      <w:r>
        <w:t>Что потребуется установить позже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Что установить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Зачем нужно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8"/>
              </w:rPr>
              <w:t>Как проверить после установки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Netlify CLI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Локальная проверка Netlify Functions, привязка проекта к Netlify, деплой и логи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netlify --version</w:t>
            </w:r>
          </w:p>
        </w:tc>
      </w:tr>
    </w:tbl>
    <w:p/>
    <w:p>
      <w:pPr>
        <w:pStyle w:val="Heading1"/>
      </w:pPr>
      <w:r>
        <w:t>Что будет установлено внутри проекта</w:t>
      </w:r>
    </w:p>
    <w:p>
      <w:r>
        <w:t>После этапов Discovery, Requirements и Design, на этапе Environment Setup будут добавлены проектные зависимости:</w:t>
      </w:r>
    </w:p>
    <w:p>
      <w:pPr>
        <w:pStyle w:val="ListBullet"/>
      </w:pPr>
      <w:r>
        <w:t>`vite`</w:t>
      </w:r>
    </w:p>
    <w:p>
      <w:pPr>
        <w:pStyle w:val="ListBullet"/>
      </w:pPr>
      <w:r>
        <w:t>`react`</w:t>
      </w:r>
    </w:p>
    <w:p>
      <w:pPr>
        <w:pStyle w:val="ListBullet"/>
      </w:pPr>
      <w:r>
        <w:t>`react-dom`</w:t>
      </w:r>
    </w:p>
    <w:p>
      <w:pPr>
        <w:pStyle w:val="ListBullet"/>
      </w:pPr>
      <w:r>
        <w:t>`typescript`</w:t>
      </w:r>
    </w:p>
    <w:p>
      <w:pPr>
        <w:pStyle w:val="ListBullet"/>
      </w:pPr>
      <w:r>
        <w:t>`@vitejs/plugin-react`</w:t>
      </w:r>
    </w:p>
    <w:p>
      <w:pPr>
        <w:pStyle w:val="ListBullet"/>
      </w:pPr>
      <w:r>
        <w:t>`@netlify/functions`</w:t>
      </w:r>
    </w:p>
    <w:p>
      <w:pPr>
        <w:pStyle w:val="ListBullet"/>
      </w:pPr>
      <w:r>
        <w:t>`@netlify/blobs`</w:t>
      </w:r>
    </w:p>
    <w:p>
      <w:pPr>
        <w:pStyle w:val="ListBullet"/>
      </w:pPr>
      <w:r>
        <w:t>`@netlify/vite-plugin`</w:t>
      </w:r>
    </w:p>
    <w:p>
      <w:pPr>
        <w:pStyle w:val="ListBullet"/>
      </w:pPr>
      <w:r>
        <w:t>возможно `lucide-react` для иконок интерфейса</w:t>
      </w:r>
    </w:p>
    <w:p>
      <w:pPr>
        <w:pStyle w:val="Heading1"/>
      </w:pPr>
      <w:r>
        <w:t>Важные решения</w:t>
      </w:r>
    </w:p>
    <w:p>
      <w:pPr>
        <w:pStyle w:val="ListBullet"/>
      </w:pPr>
      <w:r>
        <w:t>GitHub Desktop можно использовать как визуальный инструмент для просмотра изменений, коммитов и публикации, если он установлен и удобен заказчику.</w:t>
      </w:r>
    </w:p>
    <w:p>
      <w:pPr>
        <w:pStyle w:val="ListBullet"/>
      </w:pPr>
      <w:r>
        <w:t>Основной ориентир для командной разработки: Git for Windows.</w:t>
      </w:r>
    </w:p>
    <w:p>
      <w:pPr>
        <w:pStyle w:val="ListBullet"/>
      </w:pPr>
      <w:r>
        <w:t>Git for Windows установлен; после перезапуска терминала команда `git` должна быть доступна через PATH.</w:t>
      </w:r>
    </w:p>
    <w:p>
      <w:pPr>
        <w:pStyle w:val="ListBullet"/>
      </w:pPr>
      <w:r>
        <w:t>Node.js LTS установлен; в старой Codex-сессии при ошибке Execution Policy можно использовать `npm.cmd` и `npx.cmd`.</w:t>
      </w:r>
    </w:p>
    <w:p>
      <w:pPr>
        <w:pStyle w:val="ListBullet"/>
      </w:pPr>
      <w:r>
        <w:t>Netlify остается целевым веб-ресурсом для публикации игры по публичной ссылке.</w:t>
      </w:r>
    </w:p>
    <w:p>
      <w:pPr>
        <w:pStyle w:val="Heading1"/>
      </w:pPr>
      <w:r>
        <w:t>Команды bundled-окружения Codex</w:t>
      </w:r>
    </w:p>
    <w:p>
      <w:pPr>
        <w:spacing w:after="20"/>
      </w:pPr>
      <w:r>
        <w:rPr>
          <w:rFonts w:ascii="Consolas" w:hAnsi="Consolas"/>
          <w:color w:val="232323"/>
          <w:sz w:val="17"/>
        </w:rPr>
        <w:t>&amp; 'C:\Users\Andrew\.cache\codex-runtimes\codex-primary-runtime\dependencies\node\bin\node.exe' --version</w:t>
      </w:r>
    </w:p>
    <w:p>
      <w:pPr>
        <w:spacing w:after="20"/>
      </w:pPr>
      <w:r>
        <w:rPr>
          <w:rFonts w:ascii="Consolas" w:hAnsi="Consolas"/>
          <w:color w:val="232323"/>
          <w:sz w:val="17"/>
        </w:rPr>
        <w:t>&amp; 'C:\Users\Andrew\.cache\codex-runtimes\codex-primary-runtime\dependencies\node\bin\node.exe' 'C:\Users\Andrew\.cache\codex-runtimes\codex-primary-runtime\dependencies\node\node_modules\pnpm\bin\pnpm.cjs' --version</w:t>
      </w:r>
    </w:p>
    <w:p>
      <w:pPr>
        <w:pStyle w:val="Heading1"/>
      </w:pPr>
      <w:r>
        <w:t>DOCX</w:t>
      </w:r>
    </w:p>
    <w:p>
      <w:pPr>
        <w:pStyle w:val="ListBullet"/>
      </w:pPr>
      <w:r>
        <w:t>Актуальная Word-версия: `docs/ENVIRONMENT.docx`.</w:t>
      </w:r>
    </w:p>
    <w:p>
      <w:pPr>
        <w:pStyle w:val="ListBullet"/>
      </w:pPr>
      <w:r>
        <w:t>Генератор Word-версии: `scripts/build_environment_docx.py`.</w:t>
      </w:r>
    </w:p>
    <w:p>
      <w:pPr>
        <w:pStyle w:val="ListBullet"/>
      </w:pPr>
      <w:r>
        <w:t>Визуальный рендер DOCX через LibreOffice недоступен, потому что `soffice` не найден в PATH.</w:t>
      </w:r>
    </w:p>
    <w:p>
      <w:pPr>
        <w:pStyle w:val="Heading1"/>
      </w:pPr>
      <w:r>
        <w:t>Контрольные команды после установки</w:t>
      </w:r>
    </w:p>
    <w:p>
      <w:pPr>
        <w:spacing w:after="20"/>
      </w:pPr>
      <w:r>
        <w:rPr>
          <w:rFonts w:ascii="Consolas" w:hAnsi="Consolas"/>
          <w:color w:val="232323"/>
          <w:sz w:val="17"/>
        </w:rPr>
        <w:t>git --version</w:t>
      </w:r>
    </w:p>
    <w:p>
      <w:pPr>
        <w:spacing w:after="20"/>
      </w:pPr>
      <w:r>
        <w:rPr>
          <w:rFonts w:ascii="Consolas" w:hAnsi="Consolas"/>
          <w:color w:val="232323"/>
          <w:sz w:val="17"/>
        </w:rPr>
        <w:t>git lfs version</w:t>
      </w:r>
    </w:p>
    <w:p>
      <w:pPr>
        <w:spacing w:after="20"/>
      </w:pPr>
      <w:r>
        <w:rPr>
          <w:rFonts w:ascii="Consolas" w:hAnsi="Consolas"/>
          <w:color w:val="232323"/>
          <w:sz w:val="17"/>
        </w:rPr>
        <w:t>node --version</w:t>
      </w:r>
    </w:p>
    <w:p>
      <w:pPr>
        <w:spacing w:after="20"/>
      </w:pPr>
      <w:r>
        <w:rPr>
          <w:rFonts w:ascii="Consolas" w:hAnsi="Consolas"/>
          <w:color w:val="232323"/>
          <w:sz w:val="17"/>
        </w:rPr>
        <w:t>npm --version</w:t>
      </w:r>
    </w:p>
    <w:p>
      <w:pPr>
        <w:spacing w:after="20"/>
      </w:pPr>
      <w:r>
        <w:rPr>
          <w:rFonts w:ascii="Consolas" w:hAnsi="Consolas"/>
          <w:color w:val="232323"/>
          <w:sz w:val="17"/>
        </w:rPr>
        <w:t>netlify --version</w:t>
      </w:r>
    </w:p>
    <w:p>
      <w:r>
        <w:t>Если все команды возвращают версии без ошибок, окружение готово к этапу Environment Setup.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Cod_Web_Game | Environment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