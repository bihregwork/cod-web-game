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3756"/>
          <w:sz w:val="40"/>
        </w:rPr>
        <w:t>SDLC-план разработки веб-игры</w:t>
      </w:r>
    </w:p>
    <w:p>
      <w:r>
        <w:t>Дата создания: 2026-07-20</w:t>
      </w:r>
    </w:p>
    <w:p>
      <w:pPr>
        <w:pStyle w:val="Heading1"/>
      </w:pPr>
      <w:r>
        <w:t>Summary</w:t>
      </w:r>
    </w:p>
    <w:p>
      <w:pPr>
        <w:pStyle w:val="ListBullet"/>
      </w:pPr>
      <w:r>
        <w:t>Цель: разработать легкую веселую веб-игру, где героиня в деловом костюме с большим кошельком ловит падающие предметы, получает очки и теряет жизни за критичные ошибки.</w:t>
      </w:r>
    </w:p>
    <w:p>
      <w:pPr>
        <w:pStyle w:val="ListBullet"/>
      </w:pPr>
      <w:r>
        <w:t>Процесс начинается с отдельного этапа **Discovery / Опрос и сбор информации**.</w:t>
      </w:r>
    </w:p>
    <w:p>
      <w:pPr>
        <w:pStyle w:val="ListBullet"/>
      </w:pPr>
      <w:r>
        <w:t>После каждого этапа действует **Stage Gate**: результат фиксируется, заказчик принимает этап и подтверждает старт следующего.</w:t>
      </w:r>
    </w:p>
    <w:p>
      <w:pPr>
        <w:pStyle w:val="ListBullet"/>
      </w:pPr>
      <w:r>
        <w:t>Стек предварительно: Vite + React + TypeScript, Canvas 2D, Netlify Functions + Netlify Blobs, Netlify.</w:t>
      </w:r>
    </w:p>
    <w:p>
      <w:pPr>
        <w:pStyle w:val="ListBullet"/>
      </w:pPr>
      <w:r>
        <w:t>Стек окончательно утверждается только после Discovery и Requirements.</w:t>
      </w:r>
    </w:p>
    <w:p>
      <w:pPr>
        <w:pStyle w:val="Heading1"/>
      </w:pPr>
      <w:r>
        <w:t>SDLC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6"/>
              </w:rPr>
              <w:t>Этап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6"/>
              </w:rPr>
              <w:t>Основные работы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6"/>
              </w:rPr>
              <w:t>Роли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6"/>
              </w:rPr>
              <w:t>В какой документ записывается изменение / Артефакты</w:t>
            </w:r>
          </w:p>
        </w:tc>
        <w:tc>
          <w:tcPr>
            <w:tcW w:type="dxa" w:w="207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6"/>
              </w:rPr>
              <w:t>Условие перехода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0. Discovery / Опрос и сбор информации, 2-4 ч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Провести опрос заказчика, собрать цели, аудиторию, настроение игры, референсы, ограничения, ожидания от v1, критерии успеха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Заказчик, Codex/аналитик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docs/DISCOVERY.md, docs/PROJECT_LOG.md; артефакты: ответы на вопросы, вводные, референсы, первичные критерии успеха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 принял результаты Discovery и подтвердил переход к Requirements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 Requirements / Требования, 2-4 ч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На основе Discovery зафиксировать правила игры, игровой сценарий, игровые состояния, состав v1, ограничения и критерии приемки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Заказчик, Codex/аналитик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docs/PROJECT_PLAN.md, docs/DECISIONS.md, docs/PROJECT_LOG.md; артефакты: требования v1, список "входит/не входит", acceptance criteria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 утвердил требования v1 и подтвердил переход к Design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2. Design / Проектирование, 6-10 ч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Спроектировать экраны, игровой цикл, механику, API рекордов, структуру проекта; отдельно проработать визуальный стиль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Заказчик, Codex/архитектор, UI/UX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docs/PROJECT_PLAN.md, docs/VISUAL_BRIEF.md, docs/ASSET_PROMPTS.md, docs/DECISIONS.md; артефакты: схема экранов, визуальный бриф, prompts, утвержденное визуальное направление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 утвердил сценарий, механику, визуальное направление, API и подтвердил переход к Environment Setup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3. Environment Setup / Подготовка окружения, 2-4 ч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Создать проект, настроить Vite/React/TypeScript, зависимости, структуру папок, Netlify config; учесть, что Git for Windows уже установлен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Codex/разработчик, Заказчик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docs/PROJECT_LOG.md, docs/DECISIONS.md; артефакты: рабочий локальный проект, инструкция запуска, список зависимостей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Локальный проект запускается, зависимости зафиксированы, заказчик подтвердил переход к Development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4. Development / Разработка, 16-28 ч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Реализовать игру, Canvas-отрисовку, управление ПК/мобильное, очки, жизни, паузу, рестарт, game over, таблицу рекордов и API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Codex/разработчик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docs/PROJECT_LOG.md, docs/CHANGELOG.md; артефакты: frontend, игровые ассеты, Netlify Functions, leaderboard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Основная функциональность v1 реализована, демо показано, заказчик подтвердил переход к Testing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5. Testing / Проверка, 6-10 ч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Проверить механику, адаптивность, визуальную читаемость, API, ошибки ввода, production build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Codex/QA, Заказчик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docs/TEST_CHECKLIST.md, docs/PROJECT_LOG.md; артефакты: чеклист тестов, список дефектов, исправления, подтверждение готовности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Критичные дефекты исправлены, production build проходит, заказчик подтвердил переход к Deployment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6. Deployment / Размещение, 3-6 ч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Создать репозиторий, опубликовать на GitHub, подключить Netlify, проверить публичную ссылку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Заказчик, Codex/DevOps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docs/PROJECT_LOG.md, docs/CHANGELOG.md, Netlify deploy history; артефакты: GitHub repo, Netlify site, production URL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Публичная Netlify-ссылка работает, игра и таблица рекордов проверены, релиз принят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7. Maintenance / Поддержка, 2-4 ч на цикл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Фиксировать баги, идеи v2, улучшения баланса, новые предметы, эффекты, звуки, аналитику первых запусков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Заказчик, Codex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docs/PROJECT_LOG.md, docs/CHANGELOG.md, docs/DECISIONS.md; артефакты: backlog, версии v1.x/v2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Для каждого цикла поддержки согласована задача, результат принят и записан в журнал</w:t>
            </w:r>
          </w:p>
        </w:tc>
      </w:tr>
    </w:tbl>
    <w:p/>
    <w:p>
      <w:pPr>
        <w:pStyle w:val="Heading1"/>
      </w:pPr>
      <w:r>
        <w:t>Stage Gate Rule</w:t>
      </w:r>
    </w:p>
    <w:p>
      <w:pPr>
        <w:pStyle w:val="ListBullet"/>
      </w:pPr>
      <w:r>
        <w:t>В конце каждого этапа Codex показывает результат этапа и краткий список ключевых решений.</w:t>
      </w:r>
    </w:p>
    <w:p>
      <w:pPr>
        <w:pStyle w:val="ListBullet"/>
      </w:pPr>
      <w:r>
        <w:t>Результат записывается в соответствующие документы.</w:t>
      </w:r>
    </w:p>
    <w:p>
      <w:pPr>
        <w:pStyle w:val="ListBullet"/>
      </w:pPr>
      <w:r>
        <w:t>Следующий этап начинается только после явного подтверждения заказчика.</w:t>
      </w:r>
    </w:p>
    <w:p>
      <w:pPr>
        <w:pStyle w:val="ListBullet"/>
      </w:pPr>
      <w:r>
        <w:t>Если результат не принят, этап дорабатывается до принятия.</w:t>
      </w:r>
    </w:p>
    <w:p>
      <w:pPr>
        <w:pStyle w:val="ListBullet"/>
      </w:pPr>
      <w:r>
        <w:t>Предложения Codex по открытым вопросам сначала выводятся в чат; в документы они записываются только после явного согласования заказчиком.</w:t>
      </w:r>
    </w:p>
    <w:p>
      <w:pPr>
        <w:pStyle w:val="Heading1"/>
      </w:pPr>
      <w:r>
        <w:t>Visual Approval Process</w:t>
      </w:r>
    </w:p>
    <w:p>
      <w:pPr>
        <w:pStyle w:val="ListBullet"/>
      </w:pPr>
      <w:r>
        <w:t>В Discovery собираются визуальные ожидания и референсы.</w:t>
      </w:r>
    </w:p>
    <w:p>
      <w:pPr>
        <w:pStyle w:val="ListBullet"/>
      </w:pPr>
      <w:r>
        <w:t>В Requirements фиксируются базовые требования к визуалу.</w:t>
      </w:r>
    </w:p>
    <w:p>
      <w:pPr>
        <w:pStyle w:val="ListBullet"/>
      </w:pPr>
      <w:r>
        <w:t xml:space="preserve">В Design создаются </w:t>
      </w:r>
      <w:r>
        <w:rPr>
          <w:rFonts w:ascii="Consolas" w:hAnsi="Consolas"/>
          <w:sz w:val="18"/>
        </w:rPr>
        <w:t>docs/VISUAL_BRIEF.md</w:t>
      </w:r>
      <w:r>
        <w:t xml:space="preserve"> и </w:t>
      </w:r>
      <w:r>
        <w:rPr>
          <w:rFonts w:ascii="Consolas" w:hAnsi="Consolas"/>
          <w:sz w:val="18"/>
        </w:rPr>
        <w:t>docs/ASSET_PROMPTS.md</w:t>
      </w:r>
      <w:r>
        <w:t>.</w:t>
      </w:r>
    </w:p>
    <w:p>
      <w:pPr>
        <w:pStyle w:val="ListBullet"/>
      </w:pPr>
      <w:r>
        <w:t>Генерируются 2-4 визуальных направления и показываются на утверждение.</w:t>
      </w:r>
    </w:p>
    <w:p>
      <w:pPr>
        <w:pStyle w:val="ListBullet"/>
      </w:pPr>
      <w:r>
        <w:t>Если варианты не подходят, замечания фиксируются, prompts обновляются, выполняется следующая итерация.</w:t>
      </w:r>
    </w:p>
    <w:p>
      <w:pPr>
        <w:pStyle w:val="ListBullet"/>
      </w:pPr>
      <w:r>
        <w:t>В Development можно переходить только после утверждения визуального направления.</w:t>
      </w:r>
    </w:p>
    <w:p>
      <w:pPr>
        <w:pStyle w:val="Heading1"/>
      </w:pPr>
      <w:r>
        <w:t>Public Interfaces</w:t>
      </w:r>
    </w:p>
    <w:p>
      <w:pPr>
        <w:pStyle w:val="ListBullet"/>
      </w:pPr>
      <w:r>
        <w:t>Игровой интерфейс: старт/игровой экран, HUD со счетом и жизнями, пауза, рестарт, экран окончания игры, ввод имени, таблица рекордов.</w:t>
      </w:r>
    </w:p>
    <w:p>
      <w:pPr>
        <w:pStyle w:val="ListBullet"/>
      </w:pPr>
      <w:r>
        <w:t>API:</w:t>
      </w:r>
    </w:p>
    <w:p>
      <w:pPr>
        <w:pStyle w:val="ListBullet"/>
      </w:pPr>
      <w:r/>
      <w:r>
        <w:rPr>
          <w:rFonts w:ascii="Consolas" w:hAnsi="Consolas"/>
          <w:sz w:val="18"/>
        </w:rPr>
        <w:t>GET /.netlify/functions/scores</w:t>
      </w:r>
      <w:r>
        <w:t xml:space="preserve"> - получить топ-10 рекордов.</w:t>
      </w:r>
    </w:p>
    <w:p>
      <w:pPr>
        <w:pStyle w:val="ListBullet"/>
      </w:pPr>
      <w:r/>
      <w:r>
        <w:rPr>
          <w:rFonts w:ascii="Consolas" w:hAnsi="Consolas"/>
          <w:sz w:val="18"/>
        </w:rPr>
        <w:t>POST /.netlify/functions/scores</w:t>
      </w:r>
      <w:r>
        <w:t xml:space="preserve"> - сохранить </w:t>
      </w:r>
      <w:r>
        <w:rPr>
          <w:rFonts w:ascii="Consolas" w:hAnsi="Consolas"/>
          <w:sz w:val="18"/>
        </w:rPr>
        <w:t>{ playerId, name, score }</w:t>
      </w:r>
      <w:r>
        <w:t>.</w:t>
      </w:r>
    </w:p>
    <w:p>
      <w:pPr>
        <w:pStyle w:val="ListBullet"/>
      </w:pPr>
      <w:r>
        <w:t>Конфиг игры: стартовые жизни, очки за предмет, скорость героя, скорость падения, частота появления предметов, рост сложности.</w:t>
      </w:r>
    </w:p>
    <w:p>
      <w:pPr>
        <w:pStyle w:val="Heading1"/>
      </w:pPr>
      <w:r>
        <w:t>Test Plan</w:t>
      </w:r>
    </w:p>
    <w:p>
      <w:pPr>
        <w:pStyle w:val="ListBullet"/>
      </w:pPr>
      <w:r>
        <w:t>Проверить управление клавиатурой, мышью и touch.</w:t>
      </w:r>
    </w:p>
    <w:p>
      <w:pPr>
        <w:pStyle w:val="ListBullet"/>
      </w:pPr>
      <w:r>
        <w:t>Проверить очки, потерю жизней, game over, паузу и рестарт.</w:t>
      </w:r>
    </w:p>
    <w:p>
      <w:pPr>
        <w:pStyle w:val="ListBullet"/>
      </w:pPr>
      <w:r>
        <w:t>Проверить, что визуал читается на desktop и mobile, элементы не перекрываются.</w:t>
      </w:r>
    </w:p>
    <w:p>
      <w:pPr>
        <w:pStyle w:val="ListBullet"/>
      </w:pPr>
      <w:r>
        <w:t>Проверить API рекордов: успешная запись, сортировка, топ-10, отказ от некорректных данных.</w:t>
      </w:r>
    </w:p>
    <w:p>
      <w:pPr>
        <w:pStyle w:val="ListBullet"/>
      </w:pPr>
      <w:r>
        <w:t xml:space="preserve">Проверить </w:t>
      </w:r>
      <w:r>
        <w:rPr>
          <w:rFonts w:ascii="Consolas" w:hAnsi="Consolas"/>
          <w:sz w:val="18"/>
        </w:rPr>
        <w:t>npm run build</w:t>
      </w:r>
      <w:r>
        <w:t xml:space="preserve"> и production preview перед деплоем.</w:t>
      </w:r>
    </w:p>
    <w:p>
      <w:pPr>
        <w:pStyle w:val="ListBullet"/>
      </w:pPr>
      <w:r>
        <w:t>После размещения проверить публичный Netlify URL и работу таблицы рекордов.</w:t>
      </w:r>
    </w:p>
    <w:p>
      <w:pPr>
        <w:pStyle w:val="Heading1"/>
      </w:pPr>
      <w:r>
        <w:t>Environment Notes</w:t>
      </w:r>
    </w:p>
    <w:p>
      <w:pPr>
        <w:pStyle w:val="ListBullet"/>
      </w:pPr>
      <w:r>
        <w:t xml:space="preserve">Сейчас есть пустая папка проекта: </w:t>
      </w:r>
      <w:r>
        <w:rPr>
          <w:rFonts w:ascii="Consolas" w:hAnsi="Consolas"/>
          <w:sz w:val="18"/>
        </w:rPr>
        <w:t>C:\Users\Andrew\Documents\Cod_Web_Game</w:t>
      </w:r>
      <w:r>
        <w:t>.</w:t>
      </w:r>
    </w:p>
    <w:p>
      <w:pPr>
        <w:pStyle w:val="ListBullet"/>
      </w:pPr>
      <w:r>
        <w:t xml:space="preserve">Git for Windows установлен: </w:t>
      </w:r>
      <w:r>
        <w:rPr>
          <w:rFonts w:ascii="Consolas" w:hAnsi="Consolas"/>
          <w:sz w:val="18"/>
        </w:rPr>
        <w:t>git version 2.55.0.windows.3</w:t>
      </w:r>
      <w:r>
        <w:t>.</w:t>
      </w:r>
    </w:p>
    <w:p>
      <w:pPr>
        <w:pStyle w:val="ListBullet"/>
      </w:pPr>
      <w:r>
        <w:t xml:space="preserve">Git LFS установлен: </w:t>
      </w:r>
      <w:r>
        <w:rPr>
          <w:rFonts w:ascii="Consolas" w:hAnsi="Consolas"/>
          <w:sz w:val="18"/>
        </w:rPr>
        <w:t>git-lfs/3.7.1</w:t>
      </w:r>
      <w:r>
        <w:t>.</w:t>
      </w:r>
    </w:p>
    <w:p>
      <w:pPr>
        <w:pStyle w:val="ListBullet"/>
      </w:pPr>
      <w:r>
        <w:t xml:space="preserve">Git default branch настроен как </w:t>
      </w:r>
      <w:r>
        <w:rPr>
          <w:rFonts w:ascii="Consolas" w:hAnsi="Consolas"/>
          <w:sz w:val="18"/>
        </w:rPr>
        <w:t>main</w:t>
      </w:r>
      <w:r>
        <w:t>.</w:t>
      </w:r>
    </w:p>
    <w:p>
      <w:pPr>
        <w:pStyle w:val="ListBullet"/>
      </w:pPr>
      <w:r>
        <w:t xml:space="preserve">Node.js LTS установлен: </w:t>
      </w:r>
      <w:r>
        <w:rPr>
          <w:rFonts w:ascii="Consolas" w:hAnsi="Consolas"/>
          <w:sz w:val="18"/>
        </w:rPr>
        <w:t>v24.18.0</w:t>
      </w:r>
      <w:r>
        <w:t>.</w:t>
      </w:r>
    </w:p>
    <w:p>
      <w:pPr>
        <w:pStyle w:val="ListBullet"/>
      </w:pPr>
      <w:r>
        <w:t xml:space="preserve">npm установлен: </w:t>
      </w:r>
      <w:r>
        <w:rPr>
          <w:rFonts w:ascii="Consolas" w:hAnsi="Consolas"/>
          <w:sz w:val="18"/>
        </w:rPr>
        <w:t>11.16.0</w:t>
      </w:r>
      <w:r>
        <w:t>.</w:t>
      </w:r>
    </w:p>
    <w:p>
      <w:pPr>
        <w:pStyle w:val="ListBullet"/>
      </w:pPr>
      <w:r>
        <w:t xml:space="preserve">npx установлен: </w:t>
      </w:r>
      <w:r>
        <w:rPr>
          <w:rFonts w:ascii="Consolas" w:hAnsi="Consolas"/>
          <w:sz w:val="18"/>
        </w:rPr>
        <w:t>11.16.0</w:t>
      </w:r>
      <w:r>
        <w:t>.</w:t>
      </w:r>
    </w:p>
    <w:p>
      <w:pPr>
        <w:pStyle w:val="ListBullet"/>
      </w:pPr>
      <w:r>
        <w:t xml:space="preserve">Встроенный Node Codex доступен: </w:t>
      </w:r>
      <w:r>
        <w:rPr>
          <w:rFonts w:ascii="Consolas" w:hAnsi="Consolas"/>
          <w:sz w:val="18"/>
        </w:rPr>
        <w:t>v24.14.0</w:t>
      </w:r>
      <w:r>
        <w:t>.</w:t>
      </w:r>
    </w:p>
    <w:p>
      <w:pPr>
        <w:pStyle w:val="ListBullet"/>
      </w:pPr>
      <w:r>
        <w:t xml:space="preserve">Встроенный </w:t>
      </w:r>
      <w:r>
        <w:rPr>
          <w:rFonts w:ascii="Consolas" w:hAnsi="Consolas"/>
          <w:sz w:val="18"/>
        </w:rPr>
        <w:t>pnpm</w:t>
      </w:r>
      <w:r>
        <w:t xml:space="preserve"> Codex доступен как пакет </w:t>
      </w:r>
      <w:r>
        <w:rPr>
          <w:rFonts w:ascii="Consolas" w:hAnsi="Consolas"/>
          <w:sz w:val="18"/>
        </w:rPr>
        <w:t>pnpm</w:t>
      </w:r>
      <w:r>
        <w:t xml:space="preserve"> версии </w:t>
      </w:r>
      <w:r>
        <w:rPr>
          <w:rFonts w:ascii="Consolas" w:hAnsi="Consolas"/>
          <w:sz w:val="18"/>
        </w:rPr>
        <w:t>11.7.0</w:t>
      </w:r>
      <w:r>
        <w:t xml:space="preserve"> через прямой запуск bundled Node, но не найден как команда в PATH.</w:t>
      </w:r>
    </w:p>
    <w:p>
      <w:pPr>
        <w:pStyle w:val="ListBullet"/>
      </w:pPr>
      <w:r>
        <w:t xml:space="preserve">В PATH сейчас не найдены: </w:t>
      </w:r>
      <w:r>
        <w:rPr>
          <w:rFonts w:ascii="Consolas" w:hAnsi="Consolas"/>
          <w:sz w:val="18"/>
        </w:rPr>
        <w:t>netlify</w:t>
      </w:r>
      <w:r>
        <w:t xml:space="preserve">, </w:t>
      </w:r>
      <w:r>
        <w:rPr>
          <w:rFonts w:ascii="Consolas" w:hAnsi="Consolas"/>
          <w:sz w:val="18"/>
        </w:rPr>
        <w:t>tsc</w:t>
      </w:r>
      <w:r>
        <w:t xml:space="preserve">, </w:t>
      </w:r>
      <w:r>
        <w:rPr>
          <w:rFonts w:ascii="Consolas" w:hAnsi="Consolas"/>
          <w:sz w:val="18"/>
        </w:rPr>
        <w:t>pnpm</w:t>
      </w:r>
      <w:r>
        <w:t>.</w:t>
      </w:r>
    </w:p>
    <w:p>
      <w:pPr>
        <w:pStyle w:val="ListBullet"/>
      </w:pPr>
      <w:r>
        <w:t xml:space="preserve">В текущей сессии Codex </w:t>
      </w:r>
      <w:r>
        <w:rPr>
          <w:rFonts w:ascii="Consolas" w:hAnsi="Consolas"/>
          <w:sz w:val="18"/>
        </w:rPr>
        <w:t>git</w:t>
      </w:r>
      <w:r>
        <w:t xml:space="preserve"> пока не найден через обычный PATH, но прямой запуск </w:t>
      </w:r>
      <w:r>
        <w:rPr>
          <w:rFonts w:ascii="Consolas" w:hAnsi="Consolas"/>
          <w:sz w:val="18"/>
        </w:rPr>
        <w:t>C:\Program Files\Git\cmd\git.exe</w:t>
      </w:r>
      <w:r>
        <w:t xml:space="preserve"> работает; после перезапуска терминала команда </w:t>
      </w:r>
      <w:r>
        <w:rPr>
          <w:rFonts w:ascii="Consolas" w:hAnsi="Consolas"/>
          <w:sz w:val="18"/>
        </w:rPr>
        <w:t>git</w:t>
      </w:r>
      <w:r>
        <w:t xml:space="preserve"> должна подхватиться.</w:t>
      </w:r>
    </w:p>
    <w:p>
      <w:pPr>
        <w:pStyle w:val="ListBullet"/>
      </w:pPr>
      <w:r>
        <w:t xml:space="preserve">В старой Codex-сессии при ошибке Execution Policy для npm/npx можно использовать </w:t>
      </w:r>
      <w:r>
        <w:rPr>
          <w:rFonts w:ascii="Consolas" w:hAnsi="Consolas"/>
          <w:sz w:val="18"/>
        </w:rPr>
        <w:t>npm.cmd</w:t>
      </w:r>
      <w:r>
        <w:t xml:space="preserve"> и </w:t>
      </w:r>
      <w:r>
        <w:rPr>
          <w:rFonts w:ascii="Consolas" w:hAnsi="Consolas"/>
          <w:sz w:val="18"/>
        </w:rPr>
        <w:t>npx.cmd</w:t>
      </w:r>
      <w:r>
        <w:t xml:space="preserve">; в новой PowerShell-сессии </w:t>
      </w:r>
      <w:r>
        <w:rPr>
          <w:rFonts w:ascii="Consolas" w:hAnsi="Consolas"/>
          <w:sz w:val="18"/>
        </w:rPr>
        <w:t>npm</w:t>
      </w:r>
      <w:r>
        <w:t xml:space="preserve"> и </w:t>
      </w:r>
      <w:r>
        <w:rPr>
          <w:rFonts w:ascii="Consolas" w:hAnsi="Consolas"/>
          <w:sz w:val="18"/>
        </w:rPr>
        <w:t>npx</w:t>
      </w:r>
      <w:r>
        <w:t xml:space="preserve"> работают после настройки </w:t>
      </w:r>
      <w:r>
        <w:rPr>
          <w:rFonts w:ascii="Consolas" w:hAnsi="Consolas"/>
          <w:sz w:val="18"/>
        </w:rPr>
        <w:t>RemoteSigned</w:t>
      </w:r>
      <w:r>
        <w:t>.</w:t>
      </w:r>
    </w:p>
    <w:p>
      <w:pPr>
        <w:pStyle w:val="ListBullet"/>
      </w:pPr>
      <w:r>
        <w:t>Позже вручную устанавливается Netlify CLI.</w:t>
      </w:r>
    </w:p>
    <w:p>
      <w:pPr>
        <w:pStyle w:val="ListBullet"/>
      </w:pPr>
      <w:r>
        <w:t>GitHub Desktop можно использовать как визуальный инструмент, основной ориентир для разработки - Git for Windows.</w:t>
      </w:r>
    </w:p>
    <w:p>
      <w:pPr>
        <w:pStyle w:val="ListBullet"/>
      </w:pPr>
      <w:r>
        <w:t>Каркас Vite + React + TypeScript создан на Stage 3.</w:t>
      </w:r>
    </w:p>
    <w:p>
      <w:pPr>
        <w:pStyle w:val="ListBullet"/>
      </w:pPr>
      <w:r>
        <w:t xml:space="preserve">Проверки scaffold: </w:t>
      </w:r>
      <w:r>
        <w:rPr>
          <w:rFonts w:ascii="Consolas" w:hAnsi="Consolas"/>
          <w:sz w:val="18"/>
        </w:rPr>
        <w:t>npm.cmd run typecheck</w:t>
      </w:r>
      <w:r>
        <w:t xml:space="preserve">, </w:t>
      </w:r>
      <w:r>
        <w:rPr>
          <w:rFonts w:ascii="Consolas" w:hAnsi="Consolas"/>
          <w:sz w:val="18"/>
        </w:rPr>
        <w:t>npm.cmd run test</w:t>
      </w:r>
      <w:r>
        <w:t xml:space="preserve">, </w:t>
      </w:r>
      <w:r>
        <w:rPr>
          <w:rFonts w:ascii="Consolas" w:hAnsi="Consolas"/>
          <w:sz w:val="18"/>
        </w:rPr>
        <w:t>npm.cmd run build</w:t>
      </w:r>
      <w:r>
        <w:t xml:space="preserve"> - passed.</w:t>
      </w:r>
    </w:p>
    <w:p>
      <w:pPr>
        <w:pStyle w:val="ListBullet"/>
      </w:pPr>
      <w:r/>
      <w:r>
        <w:rPr>
          <w:rFonts w:ascii="Consolas" w:hAnsi="Consolas"/>
          <w:sz w:val="18"/>
        </w:rPr>
        <w:t>Stage 3. Environment Setup / Подготовка окружения</w:t>
      </w:r>
      <w:r>
        <w:t xml:space="preserve"> принят 2026-07-22.</w:t>
      </w:r>
    </w:p>
    <w:p>
      <w:pPr>
        <w:pStyle w:val="ListBullet"/>
      </w:pPr>
      <w:r>
        <w:t xml:space="preserve">Текущий этап: </w:t>
      </w:r>
      <w:r>
        <w:rPr>
          <w:rFonts w:ascii="Consolas" w:hAnsi="Consolas"/>
          <w:sz w:val="18"/>
        </w:rPr>
        <w:t>Stage 4. Development / Разработка</w:t>
      </w:r>
      <w:r>
        <w:t>.</w:t>
      </w:r>
    </w:p>
    <w:p>
      <w:pPr>
        <w:pStyle w:val="ListBullet"/>
      </w:pPr>
      <w:r>
        <w:t>Netlify CLI переносится ближе к Deployment или к моменту активной проверки Netlify Functions.</w:t>
      </w:r>
    </w:p>
    <w:p>
      <w:pPr>
        <w:pStyle w:val="Heading1"/>
      </w:pPr>
      <w:r>
        <w:t>Assumptions</w:t>
      </w:r>
    </w:p>
    <w:p>
      <w:pPr>
        <w:pStyle w:val="ListBullet"/>
      </w:pPr>
      <w:r>
        <w:t>Язык интерфейса: русский.</w:t>
      </w:r>
    </w:p>
    <w:p>
      <w:pPr>
        <w:pStyle w:val="ListBullet"/>
      </w:pPr>
      <w:r>
        <w:t>Первая версия без аккаунтов, мультиплеера, магазина и сложной системы уровней.</w:t>
      </w:r>
    </w:p>
    <w:p>
      <w:pPr>
        <w:pStyle w:val="ListBullet"/>
      </w:pPr>
      <w:r>
        <w:t>Бэкенд нужен только для таблицы рекордов.</w:t>
      </w:r>
    </w:p>
    <w:p>
      <w:pPr>
        <w:pStyle w:val="ListBullet"/>
      </w:pPr>
      <w:r>
        <w:t xml:space="preserve">Таблица рекордов использует анонимный локальный </w:t>
      </w:r>
      <w:r>
        <w:rPr>
          <w:rFonts w:ascii="Consolas" w:hAnsi="Consolas"/>
          <w:sz w:val="18"/>
        </w:rPr>
        <w:t>playerId</w:t>
      </w:r>
      <w:r>
        <w:t>; имя игрока является отображаемым именем, а не уникальным идентификатором.</w:t>
      </w:r>
    </w:p>
    <w:p>
      <w:pPr>
        <w:pStyle w:val="ListBullet"/>
      </w:pPr>
      <w:r>
        <w:t>Размещение: публичная ссылка на Netlify.</w:t>
      </w:r>
    </w:p>
    <w:p>
      <w:pPr>
        <w:pStyle w:val="ListBullet"/>
      </w:pPr>
      <w:r>
        <w:t>Каждый новый проект начинается с Discovery до проектирования, выбора стека и разработки.</w:t>
      </w:r>
    </w:p>
    <w:p>
      <w:pPr>
        <w:pStyle w:val="Heading1"/>
      </w:pPr>
      <w:r>
        <w:t>Current Status Update</w:t>
      </w:r>
    </w:p>
    <w:p>
      <w:pPr>
        <w:pStyle w:val="ListBullet"/>
      </w:pPr>
      <w:r>
        <w:t>Дата: 2026-07-27.</w:t>
      </w:r>
    </w:p>
    <w:p>
      <w:pPr>
        <w:pStyle w:val="ListBullet"/>
      </w:pPr>
      <w:r>
        <w:t>Stage 4. Development / Разработка принят заказчиком.</w:t>
      </w:r>
    </w:p>
    <w:p>
      <w:pPr>
        <w:pStyle w:val="ListBullet"/>
      </w:pPr>
      <w:r>
        <w:t xml:space="preserve">Текущий этап: </w:t>
      </w:r>
      <w:r>
        <w:rPr>
          <w:rFonts w:ascii="Consolas" w:hAnsi="Consolas"/>
          <w:sz w:val="18"/>
        </w:rPr>
        <w:t>Stage 5. Testing / Тестирование</w:t>
      </w:r>
      <w:r>
        <w:t>.</w:t>
      </w:r>
    </w:p>
    <w:p>
      <w:pPr>
        <w:pStyle w:val="ListBullet"/>
      </w:pPr>
      <w:r>
        <w:t>Основание перехода: заказчик подтвердил, что финальная gameplay/UX-проверка Development-блока 4 выполнена, а эффект визуальных артефактов пойманных предметов прошел.</w:t>
      </w:r>
    </w:p>
    <w:p>
      <w:pPr>
        <w:pStyle w:val="ListBullet"/>
      </w:pPr>
      <w:r>
        <w:t xml:space="preserve">Основной артефакт текущего этапа: </w:t>
      </w:r>
      <w:r>
        <w:rPr>
          <w:rFonts w:ascii="Consolas" w:hAnsi="Consolas"/>
          <w:sz w:val="18"/>
        </w:rPr>
        <w:t>docs/TEST_CHECKLIST.md</w:t>
      </w:r>
      <w:r>
        <w:t>.</w:t>
      </w:r>
    </w:p>
    <w:p>
      <w:pPr>
        <w:pStyle w:val="ListBullet"/>
      </w:pPr>
      <w:r>
        <w:t xml:space="preserve">DOCX не обновлялся: обновление </w:t>
      </w:r>
      <w:r>
        <w:rPr>
          <w:rFonts w:ascii="Consolas" w:hAnsi="Consolas"/>
          <w:sz w:val="18"/>
        </w:rPr>
        <w:t>.docx</w:t>
      </w:r>
      <w:r>
        <w:t xml:space="preserve"> выполняется только по отдельной просьбе заказчика.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Cod_Web_Game | Project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